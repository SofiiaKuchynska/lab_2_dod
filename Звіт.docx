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13D" w:rsidRDefault="00915163" w:rsidP="00915163">
      <w:r>
        <w:rPr>
          <w:b/>
        </w:rPr>
        <w:t>ЗВІТ</w:t>
      </w:r>
      <w:r w:rsidRPr="00915163">
        <w:t xml:space="preserve"> </w:t>
      </w:r>
      <w:r w:rsidRPr="00915163">
        <w:rPr>
          <w:b/>
        </w:rPr>
        <w:t>З ПРОГРАМНОГО ПРОЄКТУ №2</w:t>
      </w:r>
    </w:p>
    <w:p w:rsidR="00D5213D" w:rsidRDefault="00915163" w:rsidP="00915163">
      <w:proofErr w:type="spellStart"/>
      <w:r>
        <w:rPr>
          <w:b/>
        </w:rPr>
        <w:t>Тема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Дослідження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операції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exclusive_scan</w:t>
      </w:r>
      <w:proofErr w:type="spellEnd"/>
    </w:p>
    <w:p w:rsidR="00D5213D" w:rsidRPr="00915163" w:rsidRDefault="00915163">
      <w:pPr>
        <w:rPr>
          <w:lang w:val="ru-RU"/>
        </w:rPr>
      </w:pPr>
      <w:proofErr w:type="spellStart"/>
      <w:r w:rsidRPr="00915163">
        <w:rPr>
          <w:lang w:val="ru-RU"/>
        </w:rPr>
        <w:t>Виконала</w:t>
      </w:r>
      <w:proofErr w:type="spellEnd"/>
      <w:r w:rsidRPr="00915163">
        <w:rPr>
          <w:lang w:val="ru-RU"/>
        </w:rPr>
        <w:t xml:space="preserve">: студентка </w:t>
      </w:r>
      <w:proofErr w:type="spellStart"/>
      <w:r w:rsidRPr="00915163">
        <w:rPr>
          <w:lang w:val="ru-RU"/>
        </w:rPr>
        <w:t>групи</w:t>
      </w:r>
      <w:proofErr w:type="spellEnd"/>
      <w:r w:rsidRPr="00915163">
        <w:rPr>
          <w:lang w:val="ru-RU"/>
        </w:rPr>
        <w:t xml:space="preserve"> К28 </w:t>
      </w:r>
      <w:r>
        <w:rPr>
          <w:lang w:val="ru-RU"/>
        </w:rPr>
        <w:t xml:space="preserve"> </w:t>
      </w:r>
      <w:proofErr w:type="spellStart"/>
      <w:r w:rsidRPr="00915163">
        <w:rPr>
          <w:lang w:val="ru-RU"/>
        </w:rPr>
        <w:t>Кучинська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Софія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Романівна</w:t>
      </w:r>
      <w:proofErr w:type="spellEnd"/>
    </w:p>
    <w:p w:rsidR="00D5213D" w:rsidRPr="00915163" w:rsidRDefault="00915163">
      <w:pPr>
        <w:rPr>
          <w:lang w:val="ru-RU"/>
        </w:rPr>
      </w:pPr>
      <w:r w:rsidRPr="00915163">
        <w:rPr>
          <w:b/>
          <w:lang w:val="ru-RU"/>
        </w:rPr>
        <w:t xml:space="preserve">1. Мета та </w:t>
      </w:r>
      <w:proofErr w:type="spellStart"/>
      <w:r w:rsidRPr="00915163">
        <w:rPr>
          <w:b/>
          <w:lang w:val="ru-RU"/>
        </w:rPr>
        <w:t>умови</w:t>
      </w:r>
      <w:proofErr w:type="spellEnd"/>
      <w:r w:rsidRPr="00915163">
        <w:rPr>
          <w:b/>
          <w:lang w:val="ru-RU"/>
        </w:rPr>
        <w:t xml:space="preserve"> </w:t>
      </w:r>
      <w:proofErr w:type="spellStart"/>
      <w:r w:rsidRPr="00915163">
        <w:rPr>
          <w:b/>
          <w:lang w:val="ru-RU"/>
        </w:rPr>
        <w:t>проведення</w:t>
      </w:r>
      <w:proofErr w:type="spellEnd"/>
      <w:r w:rsidRPr="00915163">
        <w:rPr>
          <w:b/>
          <w:lang w:val="ru-RU"/>
        </w:rPr>
        <w:t xml:space="preserve"> </w:t>
      </w:r>
      <w:proofErr w:type="spellStart"/>
      <w:proofErr w:type="gramStart"/>
      <w:r w:rsidRPr="00915163">
        <w:rPr>
          <w:b/>
          <w:lang w:val="ru-RU"/>
        </w:rPr>
        <w:t>досл</w:t>
      </w:r>
      <w:proofErr w:type="gramEnd"/>
      <w:r w:rsidRPr="00915163">
        <w:rPr>
          <w:b/>
          <w:lang w:val="ru-RU"/>
        </w:rPr>
        <w:t>ідження</w:t>
      </w:r>
      <w:proofErr w:type="spellEnd"/>
    </w:p>
    <w:p w:rsidR="00D5213D" w:rsidRPr="00915163" w:rsidRDefault="00915163" w:rsidP="00915163">
      <w:pPr>
        <w:rPr>
          <w:lang w:val="ru-RU"/>
        </w:rPr>
      </w:pPr>
      <w:r w:rsidRPr="00915163">
        <w:rPr>
          <w:lang w:val="ru-RU"/>
        </w:rPr>
        <w:t xml:space="preserve">Мета: </w:t>
      </w:r>
      <w:proofErr w:type="spellStart"/>
      <w:proofErr w:type="gramStart"/>
      <w:r w:rsidRPr="00915163">
        <w:rPr>
          <w:lang w:val="ru-RU"/>
        </w:rPr>
        <w:t>досл</w:t>
      </w:r>
      <w:proofErr w:type="gramEnd"/>
      <w:r w:rsidRPr="00915163">
        <w:rPr>
          <w:lang w:val="ru-RU"/>
        </w:rPr>
        <w:t>ідити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швидкодію</w:t>
      </w:r>
      <w:proofErr w:type="spellEnd"/>
      <w:r w:rsidRPr="00915163">
        <w:rPr>
          <w:lang w:val="ru-RU"/>
        </w:rPr>
        <w:t xml:space="preserve"> алгоритму </w:t>
      </w:r>
      <w:proofErr w:type="spellStart"/>
      <w:r>
        <w:t>std</w:t>
      </w:r>
      <w:proofErr w:type="spellEnd"/>
      <w:r w:rsidRPr="00915163">
        <w:rPr>
          <w:lang w:val="ru-RU"/>
        </w:rPr>
        <w:t>::</w:t>
      </w:r>
      <w:r>
        <w:t>exclusive</w:t>
      </w:r>
      <w:r w:rsidRPr="00915163">
        <w:rPr>
          <w:lang w:val="ru-RU"/>
        </w:rPr>
        <w:t>_</w:t>
      </w:r>
      <w:r>
        <w:t>scan</w:t>
      </w:r>
      <w:r w:rsidRPr="00915163">
        <w:rPr>
          <w:lang w:val="ru-RU"/>
        </w:rPr>
        <w:t xml:space="preserve"> на </w:t>
      </w:r>
      <w:proofErr w:type="spellStart"/>
      <w:r w:rsidRPr="00915163">
        <w:rPr>
          <w:lang w:val="ru-RU"/>
        </w:rPr>
        <w:t>масивах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різного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розміру</w:t>
      </w:r>
      <w:proofErr w:type="spellEnd"/>
      <w:r w:rsidRPr="00915163">
        <w:rPr>
          <w:lang w:val="ru-RU"/>
        </w:rPr>
        <w:t xml:space="preserve"> (</w:t>
      </w:r>
      <w:r>
        <w:t>N</w:t>
      </w:r>
      <w:r w:rsidRPr="00915163">
        <w:rPr>
          <w:lang w:val="ru-RU"/>
        </w:rPr>
        <w:t xml:space="preserve"> = 1 млн, 5 млн, 15 млн), </w:t>
      </w:r>
      <w:proofErr w:type="spellStart"/>
      <w:r w:rsidRPr="00915163">
        <w:rPr>
          <w:lang w:val="ru-RU"/>
        </w:rPr>
        <w:t>порівняти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стандартні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політики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виконання</w:t>
      </w:r>
      <w:proofErr w:type="spellEnd"/>
      <w:r w:rsidRPr="00915163">
        <w:rPr>
          <w:lang w:val="ru-RU"/>
        </w:rPr>
        <w:t xml:space="preserve"> (</w:t>
      </w:r>
      <w:proofErr w:type="spellStart"/>
      <w:r>
        <w:t>seq</w:t>
      </w:r>
      <w:proofErr w:type="spellEnd"/>
      <w:r w:rsidRPr="00915163">
        <w:rPr>
          <w:lang w:val="ru-RU"/>
        </w:rPr>
        <w:t xml:space="preserve">, </w:t>
      </w:r>
      <w:r>
        <w:t>par</w:t>
      </w:r>
      <w:r w:rsidRPr="00915163">
        <w:rPr>
          <w:lang w:val="ru-RU"/>
        </w:rPr>
        <w:t xml:space="preserve">, </w:t>
      </w:r>
      <w:r>
        <w:t>par</w:t>
      </w:r>
      <w:r w:rsidRPr="00915163">
        <w:rPr>
          <w:lang w:val="ru-RU"/>
        </w:rPr>
        <w:t>_</w:t>
      </w:r>
      <w:proofErr w:type="spellStart"/>
      <w:r>
        <w:t>unseq</w:t>
      </w:r>
      <w:proofErr w:type="spellEnd"/>
      <w:r w:rsidRPr="00915163">
        <w:rPr>
          <w:lang w:val="ru-RU"/>
        </w:rPr>
        <w:t xml:space="preserve">, </w:t>
      </w:r>
      <w:proofErr w:type="spellStart"/>
      <w:r>
        <w:t>unseq</w:t>
      </w:r>
      <w:proofErr w:type="spellEnd"/>
      <w:r w:rsidRPr="00915163">
        <w:rPr>
          <w:lang w:val="ru-RU"/>
        </w:rPr>
        <w:t xml:space="preserve">) для </w:t>
      </w:r>
      <w:proofErr w:type="spellStart"/>
      <w:r w:rsidRPr="00915163">
        <w:rPr>
          <w:lang w:val="ru-RU"/>
        </w:rPr>
        <w:t>звичайного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додавання</w:t>
      </w:r>
      <w:proofErr w:type="spellEnd"/>
      <w:r w:rsidRPr="00915163">
        <w:rPr>
          <w:lang w:val="ru-RU"/>
        </w:rPr>
        <w:t xml:space="preserve"> (</w:t>
      </w:r>
      <w:proofErr w:type="spellStart"/>
      <w:r>
        <w:t>std</w:t>
      </w:r>
      <w:proofErr w:type="spellEnd"/>
      <w:r w:rsidRPr="00915163">
        <w:rPr>
          <w:lang w:val="ru-RU"/>
        </w:rPr>
        <w:t>::</w:t>
      </w:r>
      <w:r>
        <w:t>plus</w:t>
      </w:r>
      <w:r w:rsidRPr="00915163">
        <w:rPr>
          <w:lang w:val="ru-RU"/>
        </w:rPr>
        <w:t xml:space="preserve">) та </w:t>
      </w:r>
      <w:proofErr w:type="spellStart"/>
      <w:r w:rsidRPr="00915163">
        <w:rPr>
          <w:lang w:val="ru-RU"/>
        </w:rPr>
        <w:t>навантаженої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операції</w:t>
      </w:r>
      <w:proofErr w:type="spellEnd"/>
      <w:r w:rsidRPr="00915163">
        <w:rPr>
          <w:lang w:val="ru-RU"/>
        </w:rPr>
        <w:t xml:space="preserve"> (</w:t>
      </w:r>
      <w:r>
        <w:t>heavy</w:t>
      </w:r>
      <w:r w:rsidRPr="00915163">
        <w:rPr>
          <w:lang w:val="ru-RU"/>
        </w:rPr>
        <w:t>_</w:t>
      </w:r>
      <w:r>
        <w:t>op</w:t>
      </w:r>
      <w:r w:rsidRPr="00915163">
        <w:rPr>
          <w:lang w:val="ru-RU"/>
        </w:rPr>
        <w:t xml:space="preserve">). </w:t>
      </w:r>
      <w:proofErr w:type="spellStart"/>
      <w:r w:rsidRPr="00915163">
        <w:rPr>
          <w:lang w:val="ru-RU"/>
        </w:rPr>
        <w:t>Також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потрібно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реалізувати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власний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паралельний</w:t>
      </w:r>
      <w:proofErr w:type="spellEnd"/>
      <w:r w:rsidRPr="00915163">
        <w:rPr>
          <w:lang w:val="ru-RU"/>
        </w:rPr>
        <w:t xml:space="preserve"> алгоритм </w:t>
      </w:r>
      <w:proofErr w:type="spellStart"/>
      <w:r w:rsidRPr="00915163">
        <w:rPr>
          <w:lang w:val="ru-RU"/>
        </w:rPr>
        <w:t>із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поділом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масиву</w:t>
      </w:r>
      <w:proofErr w:type="spellEnd"/>
      <w:r w:rsidRPr="00915163">
        <w:rPr>
          <w:lang w:val="ru-RU"/>
        </w:rPr>
        <w:t xml:space="preserve"> на </w:t>
      </w:r>
      <w:r>
        <w:t>K</w:t>
      </w:r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частин</w:t>
      </w:r>
      <w:proofErr w:type="spellEnd"/>
      <w:r w:rsidRPr="00915163">
        <w:rPr>
          <w:lang w:val="ru-RU"/>
        </w:rPr>
        <w:t xml:space="preserve"> (з </w:t>
      </w:r>
      <w:proofErr w:type="spellStart"/>
      <w:r w:rsidRPr="00915163">
        <w:rPr>
          <w:lang w:val="ru-RU"/>
        </w:rPr>
        <w:t>використанням</w:t>
      </w:r>
      <w:proofErr w:type="spellEnd"/>
      <w:r w:rsidRPr="00915163">
        <w:rPr>
          <w:lang w:val="ru-RU"/>
        </w:rPr>
        <w:t xml:space="preserve"> </w:t>
      </w:r>
      <w:proofErr w:type="spellStart"/>
      <w:r>
        <w:t>std</w:t>
      </w:r>
      <w:proofErr w:type="spellEnd"/>
      <w:r w:rsidRPr="00915163">
        <w:rPr>
          <w:lang w:val="ru-RU"/>
        </w:rPr>
        <w:t>::</w:t>
      </w:r>
      <w:r>
        <w:t>barrier</w:t>
      </w:r>
      <w:r w:rsidRPr="00915163">
        <w:rPr>
          <w:lang w:val="ru-RU"/>
        </w:rPr>
        <w:t xml:space="preserve"> та </w:t>
      </w:r>
      <w:proofErr w:type="spellStart"/>
      <w:r>
        <w:t>std</w:t>
      </w:r>
      <w:proofErr w:type="spellEnd"/>
      <w:r w:rsidRPr="00915163">
        <w:rPr>
          <w:lang w:val="ru-RU"/>
        </w:rPr>
        <w:t>::</w:t>
      </w:r>
      <w:r>
        <w:t>transform</w:t>
      </w:r>
      <w:r w:rsidRPr="00915163">
        <w:rPr>
          <w:lang w:val="ru-RU"/>
        </w:rPr>
        <w:t xml:space="preserve">) і </w:t>
      </w:r>
      <w:proofErr w:type="spellStart"/>
      <w:r w:rsidRPr="00915163">
        <w:rPr>
          <w:lang w:val="ru-RU"/>
        </w:rPr>
        <w:t>знайти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оптимальне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значення</w:t>
      </w:r>
      <w:proofErr w:type="spellEnd"/>
      <w:r w:rsidRPr="00915163">
        <w:rPr>
          <w:lang w:val="ru-RU"/>
        </w:rPr>
        <w:t xml:space="preserve"> </w:t>
      </w:r>
      <w:r>
        <w:t>K</w:t>
      </w:r>
      <w:r w:rsidRPr="00915163">
        <w:rPr>
          <w:lang w:val="ru-RU"/>
        </w:rPr>
        <w:t xml:space="preserve">. </w:t>
      </w:r>
      <w:proofErr w:type="spellStart"/>
      <w:r w:rsidRPr="00915163">
        <w:rPr>
          <w:lang w:val="ru-RU"/>
        </w:rPr>
        <w:t>Дані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згенеровано</w:t>
      </w:r>
      <w:proofErr w:type="spellEnd"/>
      <w:r w:rsidRPr="00915163">
        <w:rPr>
          <w:lang w:val="ru-RU"/>
        </w:rPr>
        <w:t xml:space="preserve"> через </w:t>
      </w:r>
      <w:proofErr w:type="spellStart"/>
      <w:r>
        <w:t>std</w:t>
      </w:r>
      <w:proofErr w:type="spellEnd"/>
      <w:r w:rsidRPr="00915163">
        <w:rPr>
          <w:lang w:val="ru-RU"/>
        </w:rPr>
        <w:t>::</w:t>
      </w:r>
      <w:proofErr w:type="spellStart"/>
      <w:r>
        <w:t>mt</w:t>
      </w:r>
      <w:proofErr w:type="spellEnd"/>
      <w:r w:rsidRPr="00915163">
        <w:rPr>
          <w:lang w:val="ru-RU"/>
        </w:rPr>
        <w:t xml:space="preserve">19937_64 та </w:t>
      </w:r>
      <w:proofErr w:type="spellStart"/>
      <w:r w:rsidRPr="00915163">
        <w:rPr>
          <w:lang w:val="ru-RU"/>
        </w:rPr>
        <w:t>зчитано</w:t>
      </w:r>
      <w:proofErr w:type="spellEnd"/>
      <w:r w:rsidRPr="00915163">
        <w:rPr>
          <w:lang w:val="ru-RU"/>
        </w:rPr>
        <w:t xml:space="preserve"> з </w:t>
      </w:r>
      <w:proofErr w:type="spellStart"/>
      <w:r w:rsidRPr="00915163">
        <w:rPr>
          <w:lang w:val="ru-RU"/>
        </w:rPr>
        <w:t>текстових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файлів</w:t>
      </w:r>
      <w:proofErr w:type="spellEnd"/>
      <w:r w:rsidRPr="00915163">
        <w:rPr>
          <w:lang w:val="ru-RU"/>
        </w:rPr>
        <w:t xml:space="preserve">. Тести </w:t>
      </w:r>
      <w:proofErr w:type="spellStart"/>
      <w:r w:rsidRPr="00915163">
        <w:rPr>
          <w:lang w:val="ru-RU"/>
        </w:rPr>
        <w:t>виконувались</w:t>
      </w:r>
      <w:proofErr w:type="spellEnd"/>
      <w:r w:rsidRPr="00915163">
        <w:rPr>
          <w:lang w:val="ru-RU"/>
        </w:rPr>
        <w:t xml:space="preserve"> </w:t>
      </w:r>
      <w:proofErr w:type="gramStart"/>
      <w:r w:rsidRPr="00915163">
        <w:rPr>
          <w:lang w:val="ru-RU"/>
        </w:rPr>
        <w:t>на</w:t>
      </w:r>
      <w:proofErr w:type="gram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системі</w:t>
      </w:r>
      <w:proofErr w:type="spellEnd"/>
      <w:r w:rsidRPr="00915163">
        <w:rPr>
          <w:lang w:val="ru-RU"/>
        </w:rPr>
        <w:t xml:space="preserve"> з 8 </w:t>
      </w:r>
      <w:proofErr w:type="spellStart"/>
      <w:r w:rsidRPr="00915163">
        <w:rPr>
          <w:lang w:val="ru-RU"/>
        </w:rPr>
        <w:t>апаратними</w:t>
      </w:r>
      <w:proofErr w:type="spellEnd"/>
      <w:r w:rsidRPr="00915163">
        <w:rPr>
          <w:lang w:val="ru-RU"/>
        </w:rPr>
        <w:t xml:space="preserve"> потоками (</w:t>
      </w:r>
      <w:r>
        <w:t>HW</w:t>
      </w:r>
      <w:r w:rsidRPr="00915163">
        <w:rPr>
          <w:lang w:val="ru-RU"/>
        </w:rPr>
        <w:t xml:space="preserve"> = 8).</w:t>
      </w:r>
    </w:p>
    <w:p w:rsidR="00D5213D" w:rsidRPr="00915163" w:rsidRDefault="00915163">
      <w:pPr>
        <w:rPr>
          <w:lang w:val="ru-RU"/>
        </w:rPr>
      </w:pPr>
      <w:r w:rsidRPr="00915163">
        <w:rPr>
          <w:b/>
          <w:lang w:val="ru-RU"/>
        </w:rPr>
        <w:t xml:space="preserve">2. </w:t>
      </w:r>
      <w:proofErr w:type="spellStart"/>
      <w:r w:rsidRPr="00915163">
        <w:rPr>
          <w:b/>
          <w:lang w:val="ru-RU"/>
        </w:rPr>
        <w:t>Вплив</w:t>
      </w:r>
      <w:proofErr w:type="spellEnd"/>
      <w:r w:rsidRPr="00915163">
        <w:rPr>
          <w:b/>
          <w:lang w:val="ru-RU"/>
        </w:rPr>
        <w:t xml:space="preserve"> </w:t>
      </w:r>
      <w:proofErr w:type="spellStart"/>
      <w:proofErr w:type="gramStart"/>
      <w:r w:rsidRPr="00915163">
        <w:rPr>
          <w:b/>
          <w:lang w:val="ru-RU"/>
        </w:rPr>
        <w:t>р</w:t>
      </w:r>
      <w:proofErr w:type="gramEnd"/>
      <w:r w:rsidRPr="00915163">
        <w:rPr>
          <w:b/>
          <w:lang w:val="ru-RU"/>
        </w:rPr>
        <w:t>івня</w:t>
      </w:r>
      <w:proofErr w:type="spellEnd"/>
      <w:r w:rsidRPr="00915163">
        <w:rPr>
          <w:b/>
          <w:lang w:val="ru-RU"/>
        </w:rPr>
        <w:t xml:space="preserve"> </w:t>
      </w:r>
      <w:proofErr w:type="spellStart"/>
      <w:r w:rsidRPr="00915163">
        <w:rPr>
          <w:b/>
          <w:lang w:val="ru-RU"/>
        </w:rPr>
        <w:t>оптимізації</w:t>
      </w:r>
      <w:proofErr w:type="spellEnd"/>
    </w:p>
    <w:p w:rsidR="00D5213D" w:rsidRPr="00915163" w:rsidRDefault="00915163" w:rsidP="00915163">
      <w:pPr>
        <w:rPr>
          <w:lang w:val="ru-RU"/>
        </w:rPr>
      </w:pPr>
      <w:r w:rsidRPr="00915163">
        <w:rPr>
          <w:lang w:val="ru-RU"/>
        </w:rPr>
        <w:t xml:space="preserve">У </w:t>
      </w:r>
      <w:proofErr w:type="spellStart"/>
      <w:r w:rsidRPr="00915163">
        <w:rPr>
          <w:lang w:val="ru-RU"/>
        </w:rPr>
        <w:t>реж</w:t>
      </w:r>
      <w:r w:rsidRPr="00915163">
        <w:rPr>
          <w:lang w:val="ru-RU"/>
        </w:rPr>
        <w:t>имі</w:t>
      </w:r>
      <w:proofErr w:type="spellEnd"/>
      <w:r w:rsidRPr="00915163">
        <w:rPr>
          <w:lang w:val="ru-RU"/>
        </w:rPr>
        <w:t xml:space="preserve"> без </w:t>
      </w:r>
      <w:proofErr w:type="spellStart"/>
      <w:r w:rsidRPr="00915163">
        <w:rPr>
          <w:lang w:val="ru-RU"/>
        </w:rPr>
        <w:t>оптимізації</w:t>
      </w:r>
      <w:proofErr w:type="spellEnd"/>
      <w:r w:rsidRPr="00915163">
        <w:rPr>
          <w:lang w:val="ru-RU"/>
        </w:rPr>
        <w:t xml:space="preserve"> (</w:t>
      </w:r>
      <w:r>
        <w:t>Debug</w:t>
      </w:r>
      <w:r w:rsidRPr="00915163">
        <w:rPr>
          <w:lang w:val="ru-RU"/>
        </w:rPr>
        <w:t xml:space="preserve">) час </w:t>
      </w:r>
      <w:proofErr w:type="spellStart"/>
      <w:r w:rsidRPr="00915163">
        <w:rPr>
          <w:lang w:val="ru-RU"/>
        </w:rPr>
        <w:t>роботи</w:t>
      </w:r>
      <w:proofErr w:type="spellEnd"/>
      <w:r w:rsidRPr="00915163">
        <w:rPr>
          <w:lang w:val="ru-RU"/>
        </w:rPr>
        <w:t xml:space="preserve"> є </w:t>
      </w:r>
      <w:proofErr w:type="spellStart"/>
      <w:r w:rsidRPr="00915163">
        <w:rPr>
          <w:lang w:val="ru-RU"/>
        </w:rPr>
        <w:t>значно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більшим</w:t>
      </w:r>
      <w:proofErr w:type="spellEnd"/>
      <w:r w:rsidRPr="00915163">
        <w:rPr>
          <w:lang w:val="ru-RU"/>
        </w:rPr>
        <w:t xml:space="preserve"> через </w:t>
      </w:r>
      <w:proofErr w:type="spellStart"/>
      <w:r w:rsidRPr="00915163">
        <w:rPr>
          <w:lang w:val="ru-RU"/>
        </w:rPr>
        <w:t>збереження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всього</w:t>
      </w:r>
      <w:proofErr w:type="spellEnd"/>
      <w:r w:rsidRPr="00915163">
        <w:rPr>
          <w:lang w:val="ru-RU"/>
        </w:rPr>
        <w:t xml:space="preserve"> стеку </w:t>
      </w:r>
      <w:proofErr w:type="spellStart"/>
      <w:r w:rsidRPr="00915163">
        <w:rPr>
          <w:lang w:val="ru-RU"/>
        </w:rPr>
        <w:t>викликів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функторів</w:t>
      </w:r>
      <w:proofErr w:type="spellEnd"/>
      <w:r w:rsidRPr="00915163">
        <w:rPr>
          <w:lang w:val="ru-RU"/>
        </w:rPr>
        <w:t xml:space="preserve">. </w:t>
      </w:r>
      <w:proofErr w:type="spellStart"/>
      <w:proofErr w:type="gramStart"/>
      <w:r w:rsidRPr="00915163">
        <w:rPr>
          <w:lang w:val="ru-RU"/>
        </w:rPr>
        <w:t>П</w:t>
      </w:r>
      <w:proofErr w:type="gramEnd"/>
      <w:r w:rsidRPr="00915163">
        <w:rPr>
          <w:lang w:val="ru-RU"/>
        </w:rPr>
        <w:t>ісля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увімкнення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максимальної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оптимізації</w:t>
      </w:r>
      <w:proofErr w:type="spellEnd"/>
      <w:r w:rsidRPr="00915163">
        <w:rPr>
          <w:lang w:val="ru-RU"/>
        </w:rPr>
        <w:t xml:space="preserve"> (</w:t>
      </w:r>
      <w:r>
        <w:t>Release</w:t>
      </w:r>
      <w:r w:rsidRPr="00915163">
        <w:rPr>
          <w:lang w:val="ru-RU"/>
        </w:rPr>
        <w:t>, /</w:t>
      </w:r>
      <w:r>
        <w:t>O</w:t>
      </w:r>
      <w:r w:rsidRPr="00915163">
        <w:rPr>
          <w:lang w:val="ru-RU"/>
        </w:rPr>
        <w:t xml:space="preserve">2 </w:t>
      </w:r>
      <w:proofErr w:type="spellStart"/>
      <w:r w:rsidRPr="00915163">
        <w:rPr>
          <w:lang w:val="ru-RU"/>
        </w:rPr>
        <w:t>або</w:t>
      </w:r>
      <w:proofErr w:type="spellEnd"/>
      <w:r w:rsidRPr="00915163">
        <w:rPr>
          <w:lang w:val="ru-RU"/>
        </w:rPr>
        <w:t xml:space="preserve"> -</w:t>
      </w:r>
      <w:r>
        <w:t>O</w:t>
      </w:r>
      <w:r w:rsidRPr="00915163">
        <w:rPr>
          <w:lang w:val="ru-RU"/>
        </w:rPr>
        <w:t xml:space="preserve">3) час </w:t>
      </w:r>
      <w:proofErr w:type="spellStart"/>
      <w:r w:rsidRPr="00915163">
        <w:rPr>
          <w:lang w:val="ru-RU"/>
        </w:rPr>
        <w:t>виконання</w:t>
      </w:r>
      <w:proofErr w:type="spellEnd"/>
      <w:r w:rsidRPr="00915163">
        <w:rPr>
          <w:lang w:val="ru-RU"/>
        </w:rPr>
        <w:t xml:space="preserve"> на 1 млн </w:t>
      </w:r>
      <w:proofErr w:type="spellStart"/>
      <w:r w:rsidRPr="00915163">
        <w:rPr>
          <w:lang w:val="ru-RU"/>
        </w:rPr>
        <w:t>елементів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зменшується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приблизно</w:t>
      </w:r>
      <w:proofErr w:type="spellEnd"/>
      <w:r w:rsidRPr="00915163">
        <w:rPr>
          <w:lang w:val="ru-RU"/>
        </w:rPr>
        <w:t xml:space="preserve"> до 0.87-1.4 </w:t>
      </w:r>
      <w:proofErr w:type="spellStart"/>
      <w:r>
        <w:t>ms</w:t>
      </w:r>
      <w:proofErr w:type="spellEnd"/>
      <w:r w:rsidRPr="00915163">
        <w:rPr>
          <w:lang w:val="ru-RU"/>
        </w:rPr>
        <w:t xml:space="preserve">. </w:t>
      </w:r>
      <w:proofErr w:type="spellStart"/>
      <w:r w:rsidRPr="00915163">
        <w:rPr>
          <w:lang w:val="ru-RU"/>
        </w:rPr>
        <w:t>Прискорення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до</w:t>
      </w:r>
      <w:r w:rsidRPr="00915163">
        <w:rPr>
          <w:lang w:val="ru-RU"/>
        </w:rPr>
        <w:t>сягається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завдяки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автовекторизації</w:t>
      </w:r>
      <w:proofErr w:type="spellEnd"/>
      <w:r w:rsidRPr="00915163">
        <w:rPr>
          <w:lang w:val="ru-RU"/>
        </w:rPr>
        <w:t xml:space="preserve"> (</w:t>
      </w:r>
      <w:r>
        <w:t>SIMD</w:t>
      </w:r>
      <w:r w:rsidRPr="00915163">
        <w:rPr>
          <w:lang w:val="ru-RU"/>
        </w:rPr>
        <w:t xml:space="preserve"> </w:t>
      </w:r>
      <w:r>
        <w:t>AVX</w:t>
      </w:r>
      <w:r w:rsidRPr="00915163">
        <w:rPr>
          <w:lang w:val="ru-RU"/>
        </w:rPr>
        <w:t xml:space="preserve">2) та </w:t>
      </w:r>
      <w:proofErr w:type="spellStart"/>
      <w:r w:rsidRPr="00915163">
        <w:rPr>
          <w:lang w:val="ru-RU"/>
        </w:rPr>
        <w:t>агресивному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інлайнінгу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бінарних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операцій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компілятором</w:t>
      </w:r>
      <w:proofErr w:type="spellEnd"/>
      <w:r w:rsidRPr="00915163">
        <w:rPr>
          <w:lang w:val="ru-RU"/>
        </w:rPr>
        <w:t>.</w:t>
      </w:r>
    </w:p>
    <w:p w:rsidR="00D5213D" w:rsidRPr="00915163" w:rsidRDefault="00915163">
      <w:pPr>
        <w:rPr>
          <w:lang w:val="ru-RU"/>
        </w:rPr>
      </w:pPr>
      <w:r w:rsidRPr="00915163">
        <w:rPr>
          <w:b/>
          <w:lang w:val="ru-RU"/>
        </w:rPr>
        <w:t xml:space="preserve">3. </w:t>
      </w:r>
      <w:proofErr w:type="spellStart"/>
      <w:r w:rsidRPr="00915163">
        <w:rPr>
          <w:b/>
          <w:lang w:val="ru-RU"/>
        </w:rPr>
        <w:t>Швидкодія</w:t>
      </w:r>
      <w:proofErr w:type="spellEnd"/>
      <w:r w:rsidRPr="00915163">
        <w:rPr>
          <w:b/>
          <w:lang w:val="ru-RU"/>
        </w:rPr>
        <w:t xml:space="preserve"> </w:t>
      </w:r>
      <w:proofErr w:type="spellStart"/>
      <w:r w:rsidRPr="00915163">
        <w:rPr>
          <w:b/>
          <w:lang w:val="ru-RU"/>
        </w:rPr>
        <w:t>бібліотечних</w:t>
      </w:r>
      <w:proofErr w:type="spellEnd"/>
      <w:r w:rsidRPr="00915163">
        <w:rPr>
          <w:b/>
          <w:lang w:val="ru-RU"/>
        </w:rPr>
        <w:t xml:space="preserve"> </w:t>
      </w:r>
      <w:proofErr w:type="spellStart"/>
      <w:r w:rsidRPr="00915163">
        <w:rPr>
          <w:b/>
          <w:lang w:val="ru-RU"/>
        </w:rPr>
        <w:t>політик</w:t>
      </w:r>
      <w:proofErr w:type="spellEnd"/>
      <w:r w:rsidRPr="00915163">
        <w:rPr>
          <w:b/>
          <w:lang w:val="ru-RU"/>
        </w:rPr>
        <w:t xml:space="preserve"> (час у </w:t>
      </w:r>
      <w:proofErr w:type="spellStart"/>
      <w:r>
        <w:rPr>
          <w:b/>
        </w:rPr>
        <w:t>ms</w:t>
      </w:r>
      <w:proofErr w:type="spellEnd"/>
      <w:r w:rsidRPr="00915163">
        <w:rPr>
          <w:b/>
          <w:lang w:val="ru-RU"/>
        </w:rPr>
        <w:t>)</w:t>
      </w:r>
    </w:p>
    <w:p w:rsidR="00D5213D" w:rsidRPr="00915163" w:rsidRDefault="00915163">
      <w:pPr>
        <w:rPr>
          <w:lang w:val="ru-RU"/>
        </w:rPr>
      </w:pPr>
      <w:r w:rsidRPr="00915163">
        <w:rPr>
          <w:lang w:val="ru-RU"/>
        </w:rPr>
        <w:t xml:space="preserve">Для </w:t>
      </w:r>
      <w:proofErr w:type="spellStart"/>
      <w:r>
        <w:t>std</w:t>
      </w:r>
      <w:proofErr w:type="spellEnd"/>
      <w:r w:rsidRPr="00915163">
        <w:rPr>
          <w:lang w:val="ru-RU"/>
        </w:rPr>
        <w:t>::</w:t>
      </w:r>
      <w:r>
        <w:t>plus</w:t>
      </w:r>
      <w:r w:rsidRPr="00915163">
        <w:rPr>
          <w:lang w:val="ru-RU"/>
        </w:rPr>
        <w:t xml:space="preserve"> (</w:t>
      </w:r>
      <w:r>
        <w:t>N</w:t>
      </w:r>
      <w:r w:rsidRPr="00915163">
        <w:rPr>
          <w:lang w:val="ru-RU"/>
        </w:rPr>
        <w:t xml:space="preserve"> = 15 000 000):</w:t>
      </w:r>
      <w:r w:rsidRPr="00915163">
        <w:rPr>
          <w:lang w:val="ru-RU"/>
        </w:rPr>
        <w:br/>
        <w:t xml:space="preserve">- </w:t>
      </w:r>
      <w:r>
        <w:t>Default</w:t>
      </w:r>
      <w:r w:rsidRPr="00915163">
        <w:rPr>
          <w:lang w:val="ru-RU"/>
        </w:rPr>
        <w:t xml:space="preserve"> (без </w:t>
      </w:r>
      <w:proofErr w:type="spellStart"/>
      <w:r w:rsidRPr="00915163">
        <w:rPr>
          <w:lang w:val="ru-RU"/>
        </w:rPr>
        <w:t>політики</w:t>
      </w:r>
      <w:proofErr w:type="spellEnd"/>
      <w:r w:rsidRPr="00915163">
        <w:rPr>
          <w:lang w:val="ru-RU"/>
        </w:rPr>
        <w:t xml:space="preserve">): 16.03 </w:t>
      </w:r>
      <w:proofErr w:type="spellStart"/>
      <w:r>
        <w:t>ms</w:t>
      </w:r>
      <w:proofErr w:type="spellEnd"/>
      <w:r w:rsidRPr="00915163">
        <w:rPr>
          <w:lang w:val="ru-RU"/>
        </w:rPr>
        <w:br/>
        <w:t xml:space="preserve">- </w:t>
      </w:r>
      <w:proofErr w:type="spellStart"/>
      <w:r>
        <w:t>seq</w:t>
      </w:r>
      <w:proofErr w:type="spellEnd"/>
      <w:r w:rsidRPr="00915163">
        <w:rPr>
          <w:lang w:val="ru-RU"/>
        </w:rPr>
        <w:t xml:space="preserve">: 16.27 </w:t>
      </w:r>
      <w:proofErr w:type="spellStart"/>
      <w:r>
        <w:t>ms</w:t>
      </w:r>
      <w:proofErr w:type="spellEnd"/>
      <w:r w:rsidRPr="00915163">
        <w:rPr>
          <w:lang w:val="ru-RU"/>
        </w:rPr>
        <w:br/>
        <w:t xml:space="preserve">- </w:t>
      </w:r>
      <w:r>
        <w:t>par</w:t>
      </w:r>
      <w:r w:rsidRPr="00915163">
        <w:rPr>
          <w:lang w:val="ru-RU"/>
        </w:rPr>
        <w:t xml:space="preserve">: 16.10 </w:t>
      </w:r>
      <w:proofErr w:type="spellStart"/>
      <w:r>
        <w:t>ms</w:t>
      </w:r>
      <w:proofErr w:type="spellEnd"/>
      <w:r w:rsidRPr="00915163">
        <w:rPr>
          <w:lang w:val="ru-RU"/>
        </w:rPr>
        <w:br/>
        <w:t xml:space="preserve">- </w:t>
      </w:r>
      <w:r>
        <w:t>par</w:t>
      </w:r>
      <w:r w:rsidRPr="00915163">
        <w:rPr>
          <w:lang w:val="ru-RU"/>
        </w:rPr>
        <w:t>_</w:t>
      </w:r>
      <w:proofErr w:type="spellStart"/>
      <w:r>
        <w:t>u</w:t>
      </w:r>
      <w:r>
        <w:t>nseq</w:t>
      </w:r>
      <w:proofErr w:type="spellEnd"/>
      <w:r w:rsidRPr="00915163">
        <w:rPr>
          <w:lang w:val="ru-RU"/>
        </w:rPr>
        <w:t xml:space="preserve">: 15.96 </w:t>
      </w:r>
      <w:proofErr w:type="spellStart"/>
      <w:r>
        <w:t>ms</w:t>
      </w:r>
      <w:proofErr w:type="spellEnd"/>
      <w:r w:rsidRPr="00915163">
        <w:rPr>
          <w:lang w:val="ru-RU"/>
        </w:rPr>
        <w:br/>
        <w:t xml:space="preserve">- </w:t>
      </w:r>
      <w:proofErr w:type="spellStart"/>
      <w:r>
        <w:t>unseq</w:t>
      </w:r>
      <w:proofErr w:type="spellEnd"/>
      <w:r w:rsidRPr="00915163">
        <w:rPr>
          <w:lang w:val="ru-RU"/>
        </w:rPr>
        <w:t xml:space="preserve">: 16.54 </w:t>
      </w:r>
      <w:proofErr w:type="spellStart"/>
      <w:r>
        <w:t>ms</w:t>
      </w:r>
      <w:proofErr w:type="spellEnd"/>
    </w:p>
    <w:p w:rsidR="00D5213D" w:rsidRPr="00915163" w:rsidRDefault="00915163">
      <w:pPr>
        <w:rPr>
          <w:lang w:val="ru-RU"/>
        </w:rPr>
      </w:pPr>
      <w:r w:rsidRPr="00915163">
        <w:rPr>
          <w:lang w:val="ru-RU"/>
        </w:rPr>
        <w:t xml:space="preserve">Для </w:t>
      </w:r>
      <w:r>
        <w:t>heavy</w:t>
      </w:r>
      <w:r w:rsidRPr="00915163">
        <w:rPr>
          <w:lang w:val="ru-RU"/>
        </w:rPr>
        <w:t>_</w:t>
      </w:r>
      <w:r>
        <w:t>op</w:t>
      </w:r>
      <w:r w:rsidRPr="00915163">
        <w:rPr>
          <w:lang w:val="ru-RU"/>
        </w:rPr>
        <w:t xml:space="preserve"> (</w:t>
      </w:r>
      <w:r>
        <w:t>N</w:t>
      </w:r>
      <w:r w:rsidRPr="00915163">
        <w:rPr>
          <w:lang w:val="ru-RU"/>
        </w:rPr>
        <w:t xml:space="preserve"> = 15 000 000):</w:t>
      </w:r>
      <w:r w:rsidRPr="00915163">
        <w:rPr>
          <w:lang w:val="ru-RU"/>
        </w:rPr>
        <w:br/>
        <w:t xml:space="preserve">- </w:t>
      </w:r>
      <w:r>
        <w:t>Default</w:t>
      </w:r>
      <w:r w:rsidRPr="00915163">
        <w:rPr>
          <w:lang w:val="ru-RU"/>
        </w:rPr>
        <w:t xml:space="preserve"> (без </w:t>
      </w:r>
      <w:proofErr w:type="spellStart"/>
      <w:r w:rsidRPr="00915163">
        <w:rPr>
          <w:lang w:val="ru-RU"/>
        </w:rPr>
        <w:t>політики</w:t>
      </w:r>
      <w:proofErr w:type="spellEnd"/>
      <w:r w:rsidRPr="00915163">
        <w:rPr>
          <w:lang w:val="ru-RU"/>
        </w:rPr>
        <w:t xml:space="preserve">): 505.33 </w:t>
      </w:r>
      <w:proofErr w:type="spellStart"/>
      <w:r>
        <w:t>ms</w:t>
      </w:r>
      <w:proofErr w:type="spellEnd"/>
      <w:r w:rsidRPr="00915163">
        <w:rPr>
          <w:lang w:val="ru-RU"/>
        </w:rPr>
        <w:br/>
        <w:t xml:space="preserve">- </w:t>
      </w:r>
      <w:proofErr w:type="spellStart"/>
      <w:r>
        <w:t>seq</w:t>
      </w:r>
      <w:proofErr w:type="spellEnd"/>
      <w:r w:rsidRPr="00915163">
        <w:rPr>
          <w:lang w:val="ru-RU"/>
        </w:rPr>
        <w:t xml:space="preserve">: 502.92 </w:t>
      </w:r>
      <w:proofErr w:type="spellStart"/>
      <w:r>
        <w:t>ms</w:t>
      </w:r>
      <w:proofErr w:type="spellEnd"/>
      <w:r w:rsidRPr="00915163">
        <w:rPr>
          <w:lang w:val="ru-RU"/>
        </w:rPr>
        <w:br/>
        <w:t xml:space="preserve">- </w:t>
      </w:r>
      <w:r>
        <w:t>par</w:t>
      </w:r>
      <w:r w:rsidRPr="00915163">
        <w:rPr>
          <w:lang w:val="ru-RU"/>
        </w:rPr>
        <w:t xml:space="preserve">: 506.86 </w:t>
      </w:r>
      <w:proofErr w:type="spellStart"/>
      <w:r>
        <w:t>ms</w:t>
      </w:r>
      <w:proofErr w:type="spellEnd"/>
      <w:r w:rsidRPr="00915163">
        <w:rPr>
          <w:lang w:val="ru-RU"/>
        </w:rPr>
        <w:br/>
        <w:t xml:space="preserve">- </w:t>
      </w:r>
      <w:r>
        <w:t>par</w:t>
      </w:r>
      <w:r w:rsidRPr="00915163">
        <w:rPr>
          <w:lang w:val="ru-RU"/>
        </w:rPr>
        <w:t>_</w:t>
      </w:r>
      <w:proofErr w:type="spellStart"/>
      <w:r>
        <w:t>unseq</w:t>
      </w:r>
      <w:proofErr w:type="spellEnd"/>
      <w:r w:rsidRPr="00915163">
        <w:rPr>
          <w:lang w:val="ru-RU"/>
        </w:rPr>
        <w:t xml:space="preserve">: 504.92 </w:t>
      </w:r>
      <w:proofErr w:type="spellStart"/>
      <w:r>
        <w:t>ms</w:t>
      </w:r>
      <w:proofErr w:type="spellEnd"/>
      <w:r w:rsidRPr="00915163">
        <w:rPr>
          <w:lang w:val="ru-RU"/>
        </w:rPr>
        <w:br/>
        <w:t xml:space="preserve">- </w:t>
      </w:r>
      <w:proofErr w:type="spellStart"/>
      <w:r>
        <w:t>unseq</w:t>
      </w:r>
      <w:proofErr w:type="spellEnd"/>
      <w:r w:rsidRPr="00915163">
        <w:rPr>
          <w:lang w:val="ru-RU"/>
        </w:rPr>
        <w:t xml:space="preserve">: 504.79 </w:t>
      </w:r>
      <w:proofErr w:type="spellStart"/>
      <w:r>
        <w:t>ms</w:t>
      </w:r>
      <w:proofErr w:type="spellEnd"/>
    </w:p>
    <w:p w:rsidR="00D5213D" w:rsidRPr="00915163" w:rsidRDefault="00915163">
      <w:pPr>
        <w:rPr>
          <w:lang w:val="ru-RU"/>
        </w:rPr>
      </w:pPr>
      <w:r w:rsidRPr="00915163">
        <w:rPr>
          <w:b/>
          <w:lang w:val="ru-RU"/>
        </w:rPr>
        <w:t xml:space="preserve">4. </w:t>
      </w:r>
      <w:proofErr w:type="spellStart"/>
      <w:r w:rsidRPr="00915163">
        <w:rPr>
          <w:b/>
          <w:lang w:val="ru-RU"/>
        </w:rPr>
        <w:t>Власний</w:t>
      </w:r>
      <w:proofErr w:type="spellEnd"/>
      <w:r w:rsidRPr="00915163">
        <w:rPr>
          <w:b/>
          <w:lang w:val="ru-RU"/>
        </w:rPr>
        <w:t xml:space="preserve"> </w:t>
      </w:r>
      <w:proofErr w:type="spellStart"/>
      <w:r w:rsidRPr="00915163">
        <w:rPr>
          <w:b/>
          <w:lang w:val="ru-RU"/>
        </w:rPr>
        <w:t>паралельний</w:t>
      </w:r>
      <w:proofErr w:type="spellEnd"/>
      <w:r w:rsidRPr="00915163">
        <w:rPr>
          <w:b/>
          <w:lang w:val="ru-RU"/>
        </w:rPr>
        <w:t xml:space="preserve"> алгоритм (</w:t>
      </w:r>
      <w:r>
        <w:rPr>
          <w:b/>
        </w:rPr>
        <w:t>N</w:t>
      </w:r>
      <w:r w:rsidRPr="00915163">
        <w:rPr>
          <w:b/>
          <w:lang w:val="ru-RU"/>
        </w:rPr>
        <w:t xml:space="preserve"> = 15 000 000, </w:t>
      </w:r>
      <w:r>
        <w:rPr>
          <w:b/>
        </w:rPr>
        <w:t>HW</w:t>
      </w:r>
      <w:r w:rsidRPr="00915163">
        <w:rPr>
          <w:b/>
          <w:lang w:val="ru-RU"/>
        </w:rPr>
        <w:t xml:space="preserve"> = 8)</w:t>
      </w:r>
    </w:p>
    <w:p w:rsidR="00D5213D" w:rsidRDefault="00915163">
      <w:proofErr w:type="spellStart"/>
      <w:r>
        <w:t>Час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std</w:t>
      </w:r>
      <w:proofErr w:type="spellEnd"/>
      <w:r>
        <w:t>::plus (Memo</w:t>
      </w:r>
      <w:r>
        <w:t>ry-bound)</w:t>
      </w:r>
      <w:proofErr w:type="gramStart"/>
      <w:r>
        <w:t>:</w:t>
      </w:r>
      <w:proofErr w:type="gramEnd"/>
      <w:r>
        <w:br/>
        <w:t>K=1: 17.78 ms (0.90x)</w:t>
      </w:r>
      <w:r>
        <w:br/>
        <w:t>K=2: 23.08 ms (0.69x)</w:t>
      </w:r>
      <w:r>
        <w:br/>
        <w:t>K=4: 23.57 ms (0.68x)</w:t>
      </w:r>
      <w:r>
        <w:br/>
      </w:r>
      <w:r>
        <w:lastRenderedPageBreak/>
        <w:t>K=8: 23.54 ms (0.68x)</w:t>
      </w:r>
      <w:r>
        <w:br/>
        <w:t>K=16: 23.63 ms (0.68x)</w:t>
      </w:r>
    </w:p>
    <w:p w:rsidR="00D5213D" w:rsidRDefault="00915163">
      <w:r>
        <w:t>Час для heavy_op (CPU-bound):</w:t>
      </w:r>
      <w:r>
        <w:br/>
        <w:t>K=1: 507.56 ms (1.00x)</w:t>
      </w:r>
      <w:r>
        <w:br/>
        <w:t>K=2: 394.52 ms (1.28x)</w:t>
      </w:r>
      <w:r>
        <w:br/>
        <w:t>K=4: 203.52 ms (2.48x)</w:t>
      </w:r>
      <w:r>
        <w:br/>
        <w:t>K=8: 125.45 ms (4.03x)</w:t>
      </w:r>
      <w:r>
        <w:br/>
        <w:t xml:space="preserve">K=9: 154.80 </w:t>
      </w:r>
      <w:r>
        <w:t>ms (3.26x) - стрибок через context switch</w:t>
      </w:r>
      <w:r>
        <w:br/>
        <w:t>K=16: 125.92 ms (4.01x)</w:t>
      </w:r>
    </w:p>
    <w:p w:rsidR="00D5213D" w:rsidRDefault="00915163">
      <w:r>
        <w:rPr>
          <w:b/>
        </w:rPr>
        <w:t>5. Висновки та відповіді на запитання</w:t>
      </w:r>
    </w:p>
    <w:p w:rsidR="00D5213D" w:rsidRPr="00915163" w:rsidRDefault="00915163">
      <w:pPr>
        <w:rPr>
          <w:lang w:val="ru-RU"/>
        </w:rPr>
      </w:pPr>
      <w:r>
        <w:t>На якому K досягається найкраща швидкість: Для тривіальної операції додавання найкращий час досягається при K=1, оскільки швидкість алгоритму повністю в</w:t>
      </w:r>
      <w:r>
        <w:t xml:space="preserve">пирається у пропускну здатність оперативної пам'яті (Memory Wall). </w:t>
      </w:r>
      <w:r w:rsidRPr="00915163">
        <w:rPr>
          <w:lang w:val="ru-RU"/>
        </w:rPr>
        <w:t xml:space="preserve">Для </w:t>
      </w:r>
      <w:proofErr w:type="spellStart"/>
      <w:r w:rsidRPr="00915163">
        <w:rPr>
          <w:lang w:val="ru-RU"/>
        </w:rPr>
        <w:t>важкої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обчислювальної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операції</w:t>
      </w:r>
      <w:proofErr w:type="spellEnd"/>
      <w:r w:rsidRPr="00915163">
        <w:rPr>
          <w:lang w:val="ru-RU"/>
        </w:rPr>
        <w:t xml:space="preserve"> (</w:t>
      </w:r>
      <w:r>
        <w:t>heavy</w:t>
      </w:r>
      <w:r w:rsidRPr="00915163">
        <w:rPr>
          <w:lang w:val="ru-RU"/>
        </w:rPr>
        <w:t>_</w:t>
      </w:r>
      <w:r>
        <w:t>op</w:t>
      </w:r>
      <w:r w:rsidRPr="00915163">
        <w:rPr>
          <w:lang w:val="ru-RU"/>
        </w:rPr>
        <w:t xml:space="preserve">) </w:t>
      </w:r>
      <w:proofErr w:type="spellStart"/>
      <w:r w:rsidRPr="00915163">
        <w:rPr>
          <w:lang w:val="ru-RU"/>
        </w:rPr>
        <w:t>найкращий</w:t>
      </w:r>
      <w:proofErr w:type="spellEnd"/>
      <w:r w:rsidRPr="00915163">
        <w:rPr>
          <w:lang w:val="ru-RU"/>
        </w:rPr>
        <w:t xml:space="preserve"> час </w:t>
      </w:r>
      <w:proofErr w:type="spellStart"/>
      <w:r w:rsidRPr="00915163">
        <w:rPr>
          <w:lang w:val="ru-RU"/>
        </w:rPr>
        <w:t>отримуємо</w:t>
      </w:r>
      <w:proofErr w:type="spellEnd"/>
      <w:r w:rsidRPr="00915163">
        <w:rPr>
          <w:lang w:val="ru-RU"/>
        </w:rPr>
        <w:t xml:space="preserve"> при </w:t>
      </w:r>
      <w:r>
        <w:t>K</w:t>
      </w:r>
      <w:r w:rsidRPr="00915163">
        <w:rPr>
          <w:lang w:val="ru-RU"/>
        </w:rPr>
        <w:t>=8.</w:t>
      </w:r>
    </w:p>
    <w:p w:rsidR="00D5213D" w:rsidRPr="00915163" w:rsidRDefault="00915163">
      <w:pPr>
        <w:rPr>
          <w:lang w:val="ru-RU"/>
        </w:rPr>
      </w:pPr>
      <w:r w:rsidRPr="00915163">
        <w:rPr>
          <w:lang w:val="ru-RU"/>
        </w:rPr>
        <w:t xml:space="preserve">Як </w:t>
      </w:r>
      <w:proofErr w:type="spellStart"/>
      <w:r w:rsidRPr="00915163">
        <w:rPr>
          <w:lang w:val="ru-RU"/>
        </w:rPr>
        <w:t>це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спі</w:t>
      </w:r>
      <w:proofErr w:type="gramStart"/>
      <w:r w:rsidRPr="00915163">
        <w:rPr>
          <w:lang w:val="ru-RU"/>
        </w:rPr>
        <w:t>вв</w:t>
      </w:r>
      <w:proofErr w:type="gramEnd"/>
      <w:r w:rsidRPr="00915163">
        <w:rPr>
          <w:lang w:val="ru-RU"/>
        </w:rPr>
        <w:t>ідноситься</w:t>
      </w:r>
      <w:proofErr w:type="spellEnd"/>
      <w:r w:rsidRPr="00915163">
        <w:rPr>
          <w:lang w:val="ru-RU"/>
        </w:rPr>
        <w:t xml:space="preserve"> з потоками </w:t>
      </w:r>
      <w:proofErr w:type="spellStart"/>
      <w:r w:rsidRPr="00915163">
        <w:rPr>
          <w:lang w:val="ru-RU"/>
        </w:rPr>
        <w:t>процесора</w:t>
      </w:r>
      <w:proofErr w:type="spellEnd"/>
      <w:r w:rsidRPr="00915163">
        <w:rPr>
          <w:lang w:val="ru-RU"/>
        </w:rPr>
        <w:t xml:space="preserve">: </w:t>
      </w:r>
      <w:proofErr w:type="spellStart"/>
      <w:r w:rsidRPr="00915163">
        <w:rPr>
          <w:lang w:val="ru-RU"/>
        </w:rPr>
        <w:t>Оптимальне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прискорення</w:t>
      </w:r>
      <w:proofErr w:type="spellEnd"/>
      <w:r w:rsidRPr="00915163">
        <w:rPr>
          <w:lang w:val="ru-RU"/>
        </w:rPr>
        <w:t xml:space="preserve"> (</w:t>
      </w:r>
      <w:proofErr w:type="spellStart"/>
      <w:r w:rsidRPr="00915163">
        <w:rPr>
          <w:lang w:val="ru-RU"/>
        </w:rPr>
        <w:t>більше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ніж</w:t>
      </w:r>
      <w:proofErr w:type="spellEnd"/>
      <w:r w:rsidRPr="00915163">
        <w:rPr>
          <w:lang w:val="ru-RU"/>
        </w:rPr>
        <w:t xml:space="preserve"> у 4 рази) </w:t>
      </w:r>
      <w:proofErr w:type="spellStart"/>
      <w:r w:rsidRPr="00915163">
        <w:rPr>
          <w:lang w:val="ru-RU"/>
        </w:rPr>
        <w:t>досягається</w:t>
      </w:r>
      <w:proofErr w:type="spellEnd"/>
      <w:r w:rsidRPr="00915163">
        <w:rPr>
          <w:lang w:val="ru-RU"/>
        </w:rPr>
        <w:t xml:space="preserve">, коли </w:t>
      </w:r>
      <w:r>
        <w:t>K</w:t>
      </w:r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д</w:t>
      </w:r>
      <w:r w:rsidRPr="00915163">
        <w:rPr>
          <w:lang w:val="ru-RU"/>
        </w:rPr>
        <w:t>орівнює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кількості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апаратних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потоків</w:t>
      </w:r>
      <w:proofErr w:type="spellEnd"/>
      <w:r w:rsidRPr="00915163">
        <w:rPr>
          <w:lang w:val="ru-RU"/>
        </w:rPr>
        <w:t xml:space="preserve"> (</w:t>
      </w:r>
      <w:r>
        <w:t>HW</w:t>
      </w:r>
      <w:r w:rsidRPr="00915163">
        <w:rPr>
          <w:lang w:val="ru-RU"/>
        </w:rPr>
        <w:t xml:space="preserve">=8, </w:t>
      </w:r>
      <w:proofErr w:type="spellStart"/>
      <w:r w:rsidRPr="00915163">
        <w:rPr>
          <w:lang w:val="ru-RU"/>
        </w:rPr>
        <w:t>тобто</w:t>
      </w:r>
      <w:proofErr w:type="spellEnd"/>
      <w:r w:rsidRPr="00915163">
        <w:rPr>
          <w:lang w:val="ru-RU"/>
        </w:rPr>
        <w:t xml:space="preserve"> </w:t>
      </w:r>
      <w:r>
        <w:t>K</w:t>
      </w:r>
      <w:r w:rsidRPr="00915163">
        <w:rPr>
          <w:lang w:val="ru-RU"/>
        </w:rPr>
        <w:t>/</w:t>
      </w:r>
      <w:r>
        <w:t>HW</w:t>
      </w:r>
      <w:r w:rsidRPr="00915163">
        <w:rPr>
          <w:lang w:val="ru-RU"/>
        </w:rPr>
        <w:t xml:space="preserve"> = 1.00), </w:t>
      </w:r>
      <w:proofErr w:type="spellStart"/>
      <w:r w:rsidRPr="00915163">
        <w:rPr>
          <w:lang w:val="ru-RU"/>
        </w:rPr>
        <w:t>оскільки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всі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фізичні</w:t>
      </w:r>
      <w:proofErr w:type="spellEnd"/>
      <w:r w:rsidRPr="00915163">
        <w:rPr>
          <w:lang w:val="ru-RU"/>
        </w:rPr>
        <w:t xml:space="preserve"> ядра </w:t>
      </w:r>
      <w:proofErr w:type="spellStart"/>
      <w:r w:rsidRPr="00915163">
        <w:rPr>
          <w:lang w:val="ru-RU"/>
        </w:rPr>
        <w:t>процесора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використовуються</w:t>
      </w:r>
      <w:proofErr w:type="spellEnd"/>
      <w:r w:rsidRPr="00915163">
        <w:rPr>
          <w:lang w:val="ru-RU"/>
        </w:rPr>
        <w:t xml:space="preserve"> на 100% </w:t>
      </w:r>
      <w:proofErr w:type="gramStart"/>
      <w:r w:rsidRPr="00915163">
        <w:rPr>
          <w:lang w:val="ru-RU"/>
        </w:rPr>
        <w:t>без</w:t>
      </w:r>
      <w:proofErr w:type="gram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простоїв</w:t>
      </w:r>
      <w:proofErr w:type="spellEnd"/>
      <w:r w:rsidRPr="00915163">
        <w:rPr>
          <w:lang w:val="ru-RU"/>
        </w:rPr>
        <w:t>.</w:t>
      </w:r>
    </w:p>
    <w:p w:rsidR="00D5213D" w:rsidRPr="00915163" w:rsidRDefault="00915163">
      <w:pPr>
        <w:rPr>
          <w:lang w:val="ru-RU"/>
        </w:rPr>
      </w:pPr>
      <w:r w:rsidRPr="00915163">
        <w:rPr>
          <w:lang w:val="ru-RU"/>
        </w:rPr>
        <w:t xml:space="preserve">Закон </w:t>
      </w:r>
      <w:proofErr w:type="spellStart"/>
      <w:r w:rsidRPr="00915163">
        <w:rPr>
          <w:lang w:val="ru-RU"/>
        </w:rPr>
        <w:t>зростання</w:t>
      </w:r>
      <w:proofErr w:type="spellEnd"/>
      <w:r w:rsidRPr="00915163">
        <w:rPr>
          <w:lang w:val="ru-RU"/>
        </w:rPr>
        <w:t xml:space="preserve"> часу: При </w:t>
      </w:r>
      <w:r>
        <w:t>K</w:t>
      </w:r>
      <w:r w:rsidRPr="00915163">
        <w:rPr>
          <w:lang w:val="ru-RU"/>
        </w:rPr>
        <w:t xml:space="preserve"> &lt;= </w:t>
      </w:r>
      <w:r>
        <w:t>HW</w:t>
      </w:r>
      <w:r w:rsidRPr="00915163">
        <w:rPr>
          <w:lang w:val="ru-RU"/>
        </w:rPr>
        <w:t xml:space="preserve"> час </w:t>
      </w:r>
      <w:proofErr w:type="spellStart"/>
      <w:r w:rsidRPr="00915163">
        <w:rPr>
          <w:lang w:val="ru-RU"/>
        </w:rPr>
        <w:t>зменшується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обернено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пропорційно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кількості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потоків</w:t>
      </w:r>
      <w:proofErr w:type="spellEnd"/>
      <w:r w:rsidRPr="00915163">
        <w:rPr>
          <w:lang w:val="ru-RU"/>
        </w:rPr>
        <w:t xml:space="preserve"> (</w:t>
      </w:r>
      <w:proofErr w:type="spellStart"/>
      <w:proofErr w:type="gramStart"/>
      <w:r w:rsidRPr="00915163">
        <w:rPr>
          <w:lang w:val="ru-RU"/>
        </w:rPr>
        <w:t>г</w:t>
      </w:r>
      <w:proofErr w:type="gramEnd"/>
      <w:r w:rsidRPr="00915163">
        <w:rPr>
          <w:lang w:val="ru-RU"/>
        </w:rPr>
        <w:t>іперболічно</w:t>
      </w:r>
      <w:proofErr w:type="spellEnd"/>
      <w:r w:rsidRPr="00915163">
        <w:rPr>
          <w:lang w:val="ru-RU"/>
        </w:rPr>
        <w:t xml:space="preserve">). При </w:t>
      </w:r>
      <w:r>
        <w:t>K</w:t>
      </w:r>
      <w:r w:rsidRPr="00915163">
        <w:rPr>
          <w:lang w:val="ru-RU"/>
        </w:rPr>
        <w:t xml:space="preserve"> = </w:t>
      </w:r>
      <w:r>
        <w:t>HW</w:t>
      </w:r>
      <w:r w:rsidRPr="00915163">
        <w:rPr>
          <w:lang w:val="ru-RU"/>
        </w:rPr>
        <w:t xml:space="preserve"> + </w:t>
      </w:r>
      <w:r w:rsidRPr="00915163">
        <w:rPr>
          <w:lang w:val="ru-RU"/>
        </w:rPr>
        <w:t>1 (</w:t>
      </w:r>
      <w:proofErr w:type="spellStart"/>
      <w:r w:rsidRPr="00915163">
        <w:rPr>
          <w:lang w:val="ru-RU"/>
        </w:rPr>
        <w:t>перехід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від</w:t>
      </w:r>
      <w:proofErr w:type="spellEnd"/>
      <w:r w:rsidRPr="00915163">
        <w:rPr>
          <w:lang w:val="ru-RU"/>
        </w:rPr>
        <w:t xml:space="preserve"> 8 до 9) </w:t>
      </w:r>
      <w:proofErr w:type="spellStart"/>
      <w:r w:rsidRPr="00915163">
        <w:rPr>
          <w:lang w:val="ru-RU"/>
        </w:rPr>
        <w:t>відбувається</w:t>
      </w:r>
      <w:proofErr w:type="spellEnd"/>
      <w:r w:rsidRPr="00915163">
        <w:rPr>
          <w:lang w:val="ru-RU"/>
        </w:rPr>
        <w:t xml:space="preserve"> </w:t>
      </w:r>
      <w:proofErr w:type="spellStart"/>
      <w:proofErr w:type="gramStart"/>
      <w:r w:rsidRPr="00915163">
        <w:rPr>
          <w:lang w:val="ru-RU"/>
        </w:rPr>
        <w:t>р</w:t>
      </w:r>
      <w:proofErr w:type="gramEnd"/>
      <w:r w:rsidRPr="00915163">
        <w:rPr>
          <w:lang w:val="ru-RU"/>
        </w:rPr>
        <w:t>ізкий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стрибок</w:t>
      </w:r>
      <w:proofErr w:type="spellEnd"/>
      <w:r w:rsidRPr="00915163">
        <w:rPr>
          <w:lang w:val="ru-RU"/>
        </w:rPr>
        <w:t xml:space="preserve"> часу через </w:t>
      </w:r>
      <w:proofErr w:type="spellStart"/>
      <w:r w:rsidRPr="00915163">
        <w:rPr>
          <w:lang w:val="ru-RU"/>
        </w:rPr>
        <w:t>накладні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витрати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планувальника</w:t>
      </w:r>
      <w:proofErr w:type="spellEnd"/>
      <w:r w:rsidRPr="00915163">
        <w:rPr>
          <w:lang w:val="ru-RU"/>
        </w:rPr>
        <w:t xml:space="preserve"> ОС на </w:t>
      </w:r>
      <w:proofErr w:type="spellStart"/>
      <w:r w:rsidRPr="00915163">
        <w:rPr>
          <w:lang w:val="ru-RU"/>
        </w:rPr>
        <w:t>перемикання</w:t>
      </w:r>
      <w:proofErr w:type="spellEnd"/>
      <w:r w:rsidRPr="00915163">
        <w:rPr>
          <w:lang w:val="ru-RU"/>
        </w:rPr>
        <w:t xml:space="preserve"> контексту. При </w:t>
      </w:r>
      <w:r>
        <w:t>K</w:t>
      </w:r>
      <w:r w:rsidRPr="00915163">
        <w:rPr>
          <w:lang w:val="ru-RU"/>
        </w:rPr>
        <w:t xml:space="preserve"> &gt; </w:t>
      </w:r>
      <w:r>
        <w:t>HW</w:t>
      </w:r>
      <w:r w:rsidRPr="00915163">
        <w:rPr>
          <w:lang w:val="ru-RU"/>
        </w:rPr>
        <w:t xml:space="preserve"> час </w:t>
      </w:r>
      <w:proofErr w:type="spellStart"/>
      <w:r w:rsidRPr="00915163">
        <w:rPr>
          <w:lang w:val="ru-RU"/>
        </w:rPr>
        <w:t>стабілізується</w:t>
      </w:r>
      <w:proofErr w:type="spellEnd"/>
      <w:r w:rsidRPr="00915163">
        <w:rPr>
          <w:lang w:val="ru-RU"/>
        </w:rPr>
        <w:t xml:space="preserve"> з </w:t>
      </w:r>
      <w:proofErr w:type="spellStart"/>
      <w:r w:rsidRPr="00915163">
        <w:rPr>
          <w:lang w:val="ru-RU"/>
        </w:rPr>
        <w:t>незначними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коливаннями</w:t>
      </w:r>
      <w:proofErr w:type="spellEnd"/>
      <w:r w:rsidRPr="00915163">
        <w:rPr>
          <w:lang w:val="ru-RU"/>
        </w:rPr>
        <w:t>.</w:t>
      </w:r>
    </w:p>
    <w:p w:rsidR="00D5213D" w:rsidRPr="00915163" w:rsidRDefault="00915163">
      <w:pPr>
        <w:rPr>
          <w:lang w:val="ru-RU"/>
        </w:rPr>
      </w:pPr>
      <w:proofErr w:type="spellStart"/>
      <w:proofErr w:type="gramStart"/>
      <w:r w:rsidRPr="00915163">
        <w:rPr>
          <w:lang w:val="ru-RU"/>
        </w:rPr>
        <w:t>Б</w:t>
      </w:r>
      <w:proofErr w:type="gramEnd"/>
      <w:r w:rsidRPr="00915163">
        <w:rPr>
          <w:lang w:val="ru-RU"/>
        </w:rPr>
        <w:t>ібліотечний</w:t>
      </w:r>
      <w:proofErr w:type="spellEnd"/>
      <w:r w:rsidRPr="00915163">
        <w:rPr>
          <w:lang w:val="ru-RU"/>
        </w:rPr>
        <w:t xml:space="preserve"> алгоритм: </w:t>
      </w:r>
      <w:proofErr w:type="spellStart"/>
      <w:r w:rsidRPr="00915163">
        <w:rPr>
          <w:lang w:val="ru-RU"/>
        </w:rPr>
        <w:t>Стандартний</w:t>
      </w:r>
      <w:proofErr w:type="spellEnd"/>
      <w:r w:rsidRPr="00915163">
        <w:rPr>
          <w:lang w:val="ru-RU"/>
        </w:rPr>
        <w:t xml:space="preserve"> </w:t>
      </w:r>
      <w:r>
        <w:t>execution</w:t>
      </w:r>
      <w:r w:rsidRPr="00915163">
        <w:rPr>
          <w:lang w:val="ru-RU"/>
        </w:rPr>
        <w:t>::</w:t>
      </w:r>
      <w:r>
        <w:t>par</w:t>
      </w:r>
      <w:r w:rsidRPr="00915163">
        <w:rPr>
          <w:lang w:val="ru-RU"/>
        </w:rPr>
        <w:t xml:space="preserve"> не </w:t>
      </w:r>
      <w:proofErr w:type="spellStart"/>
      <w:r w:rsidRPr="00915163">
        <w:rPr>
          <w:lang w:val="ru-RU"/>
        </w:rPr>
        <w:t>прискорив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виконання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касто</w:t>
      </w:r>
      <w:r w:rsidRPr="00915163">
        <w:rPr>
          <w:lang w:val="ru-RU"/>
        </w:rPr>
        <w:t>мної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важкої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операції</w:t>
      </w:r>
      <w:proofErr w:type="spellEnd"/>
      <w:r w:rsidRPr="00915163">
        <w:rPr>
          <w:lang w:val="ru-RU"/>
        </w:rPr>
        <w:t xml:space="preserve"> (</w:t>
      </w:r>
      <w:proofErr w:type="gramStart"/>
      <w:r w:rsidRPr="00915163">
        <w:rPr>
          <w:lang w:val="ru-RU"/>
        </w:rPr>
        <w:t>через</w:t>
      </w:r>
      <w:proofErr w:type="gram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відсутність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зовнішнього</w:t>
      </w:r>
      <w:proofErr w:type="spellEnd"/>
      <w:r w:rsidRPr="00915163">
        <w:rPr>
          <w:lang w:val="ru-RU"/>
        </w:rPr>
        <w:t xml:space="preserve"> </w:t>
      </w:r>
      <w:r>
        <w:t>TBB</w:t>
      </w:r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бекенду</w:t>
      </w:r>
      <w:proofErr w:type="spellEnd"/>
      <w:r w:rsidRPr="00915163">
        <w:rPr>
          <w:lang w:val="ru-RU"/>
        </w:rPr>
        <w:t xml:space="preserve"> в </w:t>
      </w:r>
      <w:proofErr w:type="spellStart"/>
      <w:r w:rsidRPr="00915163">
        <w:rPr>
          <w:lang w:val="ru-RU"/>
        </w:rPr>
        <w:t>компіляторі</w:t>
      </w:r>
      <w:proofErr w:type="spellEnd"/>
      <w:r w:rsidRPr="00915163">
        <w:rPr>
          <w:lang w:val="ru-RU"/>
        </w:rPr>
        <w:t xml:space="preserve">), </w:t>
      </w:r>
      <w:proofErr w:type="spellStart"/>
      <w:r w:rsidRPr="00915163">
        <w:rPr>
          <w:lang w:val="ru-RU"/>
        </w:rPr>
        <w:t>тоді</w:t>
      </w:r>
      <w:proofErr w:type="spellEnd"/>
      <w:r w:rsidRPr="00915163">
        <w:rPr>
          <w:lang w:val="ru-RU"/>
        </w:rPr>
        <w:t xml:space="preserve"> </w:t>
      </w:r>
      <w:proofErr w:type="gramStart"/>
      <w:r w:rsidRPr="00915163">
        <w:rPr>
          <w:lang w:val="ru-RU"/>
        </w:rPr>
        <w:t>як</w:t>
      </w:r>
      <w:proofErr w:type="gram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власний</w:t>
      </w:r>
      <w:proofErr w:type="spellEnd"/>
      <w:r w:rsidRPr="00915163">
        <w:rPr>
          <w:lang w:val="ru-RU"/>
        </w:rPr>
        <w:t xml:space="preserve"> </w:t>
      </w:r>
      <w:bookmarkStart w:id="0" w:name="_GoBack"/>
      <w:bookmarkEnd w:id="0"/>
      <w:proofErr w:type="spellStart"/>
      <w:r w:rsidRPr="00915163">
        <w:rPr>
          <w:lang w:val="ru-RU"/>
        </w:rPr>
        <w:t>паралельний</w:t>
      </w:r>
      <w:proofErr w:type="spellEnd"/>
      <w:r w:rsidRPr="00915163">
        <w:rPr>
          <w:lang w:val="ru-RU"/>
        </w:rPr>
        <w:t xml:space="preserve"> алгоритм </w:t>
      </w:r>
      <w:proofErr w:type="spellStart"/>
      <w:r w:rsidRPr="00915163">
        <w:rPr>
          <w:lang w:val="ru-RU"/>
        </w:rPr>
        <w:t>розбиття</w:t>
      </w:r>
      <w:proofErr w:type="spellEnd"/>
      <w:r w:rsidRPr="00915163">
        <w:rPr>
          <w:lang w:val="ru-RU"/>
        </w:rPr>
        <w:t xml:space="preserve"> на блоки дав </w:t>
      </w:r>
      <w:proofErr w:type="spellStart"/>
      <w:r w:rsidRPr="00915163">
        <w:rPr>
          <w:lang w:val="ru-RU"/>
        </w:rPr>
        <w:t>реальне</w:t>
      </w:r>
      <w:proofErr w:type="spellEnd"/>
      <w:r w:rsidRPr="00915163">
        <w:rPr>
          <w:lang w:val="ru-RU"/>
        </w:rPr>
        <w:t xml:space="preserve"> </w:t>
      </w:r>
      <w:proofErr w:type="spellStart"/>
      <w:r w:rsidRPr="00915163">
        <w:rPr>
          <w:lang w:val="ru-RU"/>
        </w:rPr>
        <w:t>прискорення</w:t>
      </w:r>
      <w:proofErr w:type="spellEnd"/>
      <w:r w:rsidRPr="00915163">
        <w:rPr>
          <w:lang w:val="ru-RU"/>
        </w:rPr>
        <w:t>.</w:t>
      </w:r>
    </w:p>
    <w:sectPr w:rsidR="00D5213D" w:rsidRPr="0091516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163"/>
    <w:rsid w:val="00AA1D8D"/>
    <w:rsid w:val="00B47730"/>
    <w:rsid w:val="00CB0664"/>
    <w:rsid w:val="00D521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7532B6-F80B-4E0D-912F-65C4BE789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1887</Words>
  <Characters>1077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Precision 3510</cp:lastModifiedBy>
  <cp:revision>2</cp:revision>
  <dcterms:created xsi:type="dcterms:W3CDTF">2013-12-23T23:15:00Z</dcterms:created>
  <dcterms:modified xsi:type="dcterms:W3CDTF">2026-10-09T21:06:00Z</dcterms:modified>
  <cp:category/>
</cp:coreProperties>
</file>